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 THE JURISDICTIONAL COURT OF INDIA</w:t>
      </w:r>
    </w:p>
    <w:p>
      <w:r>
        <w:t>CIVIL PLAINT / BAIL APPLICATION DEMO DRAFT</w:t>
      </w:r>
    </w:p>
    <w:p>
      <w:r>
        <w:t>Compiled deterministically via VaadDoc 7-Agent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